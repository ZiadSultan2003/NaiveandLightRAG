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تقرير اجتماع فريق مشروع التخرج</w:t>
      </w:r>
    </w:p>
    <w:p/>
    <w:p>
      <w:pPr>
        <w:spacing w:after="120"/>
      </w:pPr>
      <w:r>
        <w:t>اسم الفريق: RAG</w:t>
      </w:r>
    </w:p>
    <w:p>
      <w:pPr>
        <w:spacing w:after="120"/>
      </w:pPr>
      <w:r>
        <w:t>أعضاء الفريق:</w:t>
      </w:r>
    </w:p>
    <w:p>
      <w:pPr>
        <w:spacing w:after="120"/>
      </w:pPr>
      <w:r>
        <w:t>قائد الفريق: زياد محمود صبحي سلطان</w:t>
      </w:r>
    </w:p>
    <w:p>
      <w:pPr>
        <w:spacing w:after="120"/>
      </w:pPr>
      <w:r>
        <w:t>أعضاء الفريق:</w:t>
      </w:r>
    </w:p>
    <w:p>
      <w:pPr>
        <w:spacing w:after="120"/>
      </w:pPr>
      <w:r>
        <w:t>- جاسر أحمد سعد</w:t>
      </w:r>
    </w:p>
    <w:p>
      <w:pPr>
        <w:spacing w:after="120"/>
      </w:pPr>
      <w:r>
        <w:t>- زياد أمين سويلم</w:t>
      </w:r>
    </w:p>
    <w:p>
      <w:pPr>
        <w:spacing w:after="120"/>
      </w:pPr>
    </w:p>
    <w:p>
      <w:pPr>
        <w:spacing w:after="120"/>
      </w:pPr>
      <w:r>
        <w:t>تفاصيل الاجتماع :  حضرتك احنا دلوقتي وقفين عند نقطة معينه ومش عارفين نكمل بعد كده ايه</w:t>
      </w:r>
    </w:p>
    <w:p>
      <w:pPr>
        <w:spacing w:after="120"/>
      </w:pPr>
      <w:r>
        <w:t>وهى انى احنا عملنا Naive Rag</w:t>
      </w:r>
    </w:p>
    <w:p>
      <w:pPr>
        <w:spacing w:after="120"/>
      </w:pPr>
      <w:r>
        <w:t>Simple rag</w:t>
      </w:r>
    </w:p>
    <w:p>
      <w:pPr>
        <w:spacing w:after="120"/>
      </w:pPr>
      <w:r>
        <w:t xml:space="preserve"> احنا خلصنا عملنا دلوقتى python script for simple RAG</w:t>
      </w:r>
    </w:p>
    <w:p>
      <w:pPr>
        <w:spacing w:after="120"/>
      </w:pPr>
      <w:r>
        <w:t>ايه المفروض نسلمه عملى هل نعمل موقع ياخد ال parameters بتاعت ال Naive RAG</w:t>
      </w:r>
    </w:p>
    <w:p>
      <w:pPr>
        <w:spacing w:after="120"/>
      </w:pPr>
      <w:r>
        <w:t>ويحمل ملف و المستخدم يسال و ال RAG يرد</w:t>
      </w:r>
    </w:p>
    <w:p>
      <w:pPr>
        <w:spacing w:after="120"/>
      </w:pPr>
      <w:r>
        <w:t>ولا حاجه اخرى؟</w:t>
      </w:r>
    </w:p>
    <w:p>
      <w:pPr>
        <w:spacing w:after="120"/>
      </w:pPr>
      <w:r>
        <w:t>من ناحية الكتابه المشروع اسمه RAG Bible</w:t>
      </w:r>
    </w:p>
    <w:p>
      <w:pPr>
        <w:spacing w:after="120"/>
      </w:pPr>
      <w:r>
        <w:t>هل الكتابة ليها هيكل او تنظيم معين ؟ بحيث نحدد نقاط وترتيبها وحضرتك تحدد نكتب و لا لا</w:t>
      </w:r>
    </w:p>
    <w:p>
      <w:pPr>
        <w:spacing w:after="120"/>
      </w:pPr>
      <w:r>
        <w:t>وجيت لى حضرتك المكتب وحضرتك قولت ابعت على الواتس وبعت غلى على الواتس حضرتك مش رديت</w:t>
      </w:r>
    </w:p>
    <w:p>
      <w:pPr>
        <w:spacing w:after="120"/>
      </w:pPr>
      <w:r>
        <w:t>فا اتكلمت مع الدكتورة سها وقالت انى نبدا نعمل fast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