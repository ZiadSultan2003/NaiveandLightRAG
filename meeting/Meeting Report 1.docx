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تقرير اجتماع فريق مشروع التخرج</w:t>
      </w:r>
    </w:p>
    <w:p>
      <w:r>
        <w:t>اسم الفريق: RAG</w:t>
      </w:r>
    </w:p>
    <w:p>
      <w:pPr>
        <w:pStyle w:val="Heading1"/>
      </w:pPr>
      <w:r>
        <w:t>أعضاء الفريق:</w:t>
      </w:r>
    </w:p>
    <w:p>
      <w:r>
        <w:t>قائد الفريق: زياد محمود صبحي سلطان</w:t>
      </w:r>
    </w:p>
    <w:p>
      <w:r>
        <w:t>أعضاء الفريق:</w:t>
      </w:r>
    </w:p>
    <w:p>
      <w:r>
        <w:t>- جاسر أحمد سعد</w:t>
      </w:r>
    </w:p>
    <w:p>
      <w:r>
        <w:t>- زياد أمين سويلم</w:t>
      </w:r>
    </w:p>
    <w:p>
      <w:pPr>
        <w:pStyle w:val="Heading1"/>
      </w:pPr>
      <w:r>
        <w:t>تفاصيل الاجتماع:</w:t>
      </w:r>
    </w:p>
    <w:p>
      <w:r>
        <w:t>الذي تم فى الاجتماع هو لم نكن على علم بما هو مطلوب منا، وتم تأجيل كل شئ للاجتماع الآخر.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