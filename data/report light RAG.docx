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تقرير عن الـ Light RAG</w:t>
      </w:r>
    </w:p>
    <w:p>
      <w:pPr>
        <w:pStyle w:val="Heading2"/>
      </w:pPr>
      <w:r>
        <w:t>تعريف الـ Light RAG</w:t>
      </w:r>
    </w:p>
    <w:p>
      <w:r>
        <w:t>الـ Light RAG هو نسخة خفيفة ومبسطة من نظام الـ RAG المعروف باسم Retrieval-Augmented Generation، وده نظام بيجمع بين البحث عن المعلومات وبين الذكاء الاصطناعي عشان يطلع إجابات أدق وأحسن.</w:t>
        <w:br/>
        <w:br/>
        <w:t>الفكرة الأساسية إن الـ AI بدل ما يعتمد على المعلومات اللي اتدرب عليها بس، بيقدر يجيب معلومات من ملفات أو داتا خارجية وبعد كده يرد على المستخدم بناءً عليها.</w:t>
        <w:br/>
        <w:br/>
        <w:t>الـ Light RAG هو نفس فكرة الـ RAG لكن بشكل أخف وأبسط وأسرع، وبيكون مناسب للمشاريع الصغيرة أو المتوسطة اللي مش محتاجة تعقيد كبير أو إمكانيات ضخمة.</w:t>
      </w:r>
    </w:p>
    <w:p>
      <w:pPr>
        <w:pStyle w:val="Heading2"/>
      </w:pPr>
      <w:r>
        <w:t>الـ Light RAG بيشتغل ازاى ؟</w:t>
      </w:r>
    </w:p>
    <w:p>
      <w:r>
        <w:t>1. رفع الملفات أو الداتا زى PDF أو ملفات نصية أو قاعدة بيانات.</w:t>
        <w:br/>
        <w:br/>
        <w:t>2. تقسيم الداتا لأجزاء صغيرة.</w:t>
        <w:br/>
        <w:br/>
        <w:t>3. تحويل النصوص لـ Embeddings يعنى تحويل الكلام لأرقام يفهمها الـ AI.</w:t>
        <w:br/>
        <w:br/>
        <w:t>4. التخزين فى Vector Database زى FAISS أو ChromaDB أو Pinecone.</w:t>
        <w:br/>
        <w:br/>
        <w:t>5. البحث عن المعلومات المرتبطة بسؤال المستخدم.</w:t>
        <w:br/>
        <w:br/>
        <w:t>6. توليد الرد النهائي باستخدام الذكاء الاصطناعي.</w:t>
      </w:r>
    </w:p>
    <w:p>
      <w:pPr>
        <w:pStyle w:val="Heading2"/>
      </w:pPr>
      <w:r>
        <w:t>استخدامات الـ Light RAG</w:t>
      </w:r>
    </w:p>
    <w:p>
      <w:r>
        <w:t>• شات بوت للجامعات.</w:t>
        <w:br/>
        <w:t>• أنظمة خدمة العملاء.</w:t>
        <w:br/>
        <w:t>• مشاريع التخرج.</w:t>
        <w:br/>
        <w:t>• البحث داخل ملفات PDF.</w:t>
        <w:br/>
        <w:t>• مساعد ذكى للشركات.</w:t>
        <w:br/>
        <w:t>• أنظمة الأسئلة والإجابات.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